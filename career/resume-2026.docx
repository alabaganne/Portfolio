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F172A"/>
          <w:sz w:val="44"/>
        </w:rPr>
        <w:t>ALA BAGANNE</w:t>
      </w:r>
    </w:p>
    <w:p>
      <w:pPr>
        <w:spacing w:after="40"/>
        <w:jc w:val="center"/>
      </w:pPr>
      <w:r>
        <w:rPr>
          <w:b/>
          <w:color w:val="1D4ED8"/>
          <w:sz w:val="24"/>
        </w:rPr>
        <w:t>Full-Stack Software Engineer</w:t>
      </w:r>
    </w:p>
    <w:p>
      <w:pPr>
        <w:spacing w:after="80"/>
        <w:jc w:val="center"/>
      </w:pPr>
      <w:r>
        <w:rPr>
          <w:color w:val="475569"/>
          <w:sz w:val="19"/>
        </w:rPr>
        <w:t xml:space="preserve">Monastir, Tunisia  |  alabaganne9@gmail.com  |  +216 50 101 959</w:t>
        <w:br/>
        <w:t xml:space="preserve">linkedin.com/in/alabaganne  |  github.com/alabaganne  |  alabaganne.com</w:t>
      </w:r>
    </w:p>
    <w:p>
      <w:pPr>
        <w:keepNext/>
        <w:spacing w:before="160" w:after="40"/>
        <w:pBdr>
          <w:bottom w:val="single" w:sz="6" w:space="1" w:color="1D4ED8"/>
        </w:pBdr>
      </w:pPr>
      <w:r>
        <w:rPr>
          <w:b/>
          <w:color w:val="1D4ED8"/>
          <w:sz w:val="22"/>
        </w:rPr>
        <w:t>PROFESSIONAL SUMMARY</w:t>
      </w:r>
    </w:p>
    <w:p>
      <w:r>
        <w:t>Full-stack software engineer with five years of professional experience building and maintaining production web applications with React, Next.js, TypeScript, Node.js, Supabase, and PostgreSQL, plus applied AI (RAG, LLM workflows, OCR). Core contributor to RetainYourBrain, a healthcare platform serving 30,000+ users, and former team lead on NORA, an AI legal document platform. Founder of MenuMate and builder of KartaTunisie and PromptStream. Upwork Top Rated with a 100% Job Success Score.</w:t>
      </w:r>
    </w:p>
    <w:p>
      <w:pPr>
        <w:keepNext/>
        <w:spacing w:before="160" w:after="40"/>
        <w:pBdr>
          <w:bottom w:val="single" w:sz="6" w:space="1" w:color="1D4ED8"/>
        </w:pBdr>
      </w:pPr>
      <w:r>
        <w:rPr>
          <w:b/>
          <w:color w:val="1D4ED8"/>
          <w:sz w:val="22"/>
        </w:rPr>
        <w:t>TECHNICAL SKILLS</w:t>
      </w:r>
    </w:p>
    <w:p>
      <w:pPr>
        <w:spacing w:after="20"/>
      </w:pPr>
      <w:r>
        <w:rPr>
          <w:b/>
          <w:sz w:val="20"/>
        </w:rPr>
        <w:t xml:space="preserve">Languages:  </w:t>
      </w:r>
      <w:r>
        <w:rPr>
          <w:sz w:val="20"/>
        </w:rPr>
        <w:t>TypeScript, JavaScript, Python, PHP, SQL, HTML5, CSS3</w:t>
      </w:r>
    </w:p>
    <w:p>
      <w:pPr>
        <w:spacing w:after="20"/>
      </w:pPr>
      <w:r>
        <w:rPr>
          <w:b/>
          <w:sz w:val="20"/>
        </w:rPr>
        <w:t xml:space="preserve">Frontend:  </w:t>
      </w:r>
      <w:r>
        <w:rPr>
          <w:sz w:val="20"/>
        </w:rPr>
        <w:t>React, Next.js, React Native, Vue.js, AngularJS, Tailwind CSS, shadcn/ui, Electron, Shopify themes, WordPress</w:t>
      </w:r>
    </w:p>
    <w:p>
      <w:pPr>
        <w:spacing w:after="20"/>
      </w:pPr>
      <w:r>
        <w:rPr>
          <w:b/>
          <w:sz w:val="20"/>
        </w:rPr>
        <w:t xml:space="preserve">Backend:  </w:t>
      </w:r>
      <w:r>
        <w:rPr>
          <w:sz w:val="20"/>
        </w:rPr>
        <w:t>Node.js, Express.js, NestJS, FastAPI, Laravel, REST APIs, Stripe, Square</w:t>
      </w:r>
    </w:p>
    <w:p>
      <w:pPr>
        <w:spacing w:after="20"/>
      </w:pPr>
      <w:r>
        <w:rPr>
          <w:b/>
          <w:sz w:val="20"/>
        </w:rPr>
        <w:t xml:space="preserve">Data:  </w:t>
      </w:r>
      <w:r>
        <w:rPr>
          <w:sz w:val="20"/>
        </w:rPr>
        <w:t>PostgreSQL, MySQL, Supabase (Auth, Realtime, Storage, row-level security), pgvector, MongoDB, Drizzle ORM, multi-tenancy</w:t>
      </w:r>
    </w:p>
    <w:p>
      <w:pPr>
        <w:spacing w:after="20"/>
      </w:pPr>
      <w:r>
        <w:rPr>
          <w:b/>
          <w:sz w:val="20"/>
        </w:rPr>
        <w:t xml:space="preserve">AI:  </w:t>
      </w:r>
      <w:r>
        <w:rPr>
          <w:sz w:val="20"/>
        </w:rPr>
        <w:t>RAG, LLM APIs (OpenAI, Vertex AI), DSPy, OCR (Google Vision), speech-to-text (Whisper)</w:t>
      </w:r>
    </w:p>
    <w:p>
      <w:pPr>
        <w:spacing w:after="20"/>
      </w:pPr>
      <w:r>
        <w:rPr>
          <w:b/>
          <w:sz w:val="20"/>
        </w:rPr>
        <w:t xml:space="preserve">Cloud &amp; DevOps:  </w:t>
      </w:r>
      <w:r>
        <w:rPr>
          <w:sz w:val="20"/>
        </w:rPr>
        <w:t>AWS, GCP (Cloud Run, Pub/Sub, Cloud Tasks), Vercel, Linux VPS, Nginx, Docker, CI/CD</w:t>
      </w:r>
    </w:p>
    <w:p>
      <w:pPr>
        <w:spacing w:after="20"/>
      </w:pPr>
      <w:r>
        <w:rPr>
          <w:b/>
          <w:sz w:val="20"/>
        </w:rPr>
        <w:t xml:space="preserve">Testing &amp; Practices:  </w:t>
      </w:r>
      <w:r>
        <w:rPr>
          <w:sz w:val="20"/>
        </w:rPr>
        <w:t>Jest, Vitest, Cypress, Mocha, Supertest, Karma, Protractor, code review, Agile/Scrum</w:t>
      </w:r>
    </w:p>
    <w:p>
      <w:pPr>
        <w:keepNext/>
        <w:spacing w:before="160" w:after="40"/>
        <w:pBdr>
          <w:bottom w:val="single" w:sz="6" w:space="1" w:color="1D4ED8"/>
        </w:pBdr>
      </w:pPr>
      <w:r>
        <w:rPr>
          <w:b/>
          <w:color w:val="1D4ED8"/>
          <w:sz w:val="22"/>
        </w:rPr>
        <w:t>PROFESSIONAL EXPERIENCE</w:t>
      </w:r>
    </w:p>
    <w:p>
      <w:pPr>
        <w:keepNext/>
        <w:spacing w:before="120"/>
      </w:pPr>
      <w:r>
        <w:rPr>
          <w:b/>
          <w:sz w:val="22"/>
        </w:rPr>
        <w:t xml:space="preserve">Software Engineer  -  Retain Health, Inc.</w:t>
      </w:r>
    </w:p>
    <w:p>
      <w:pPr>
        <w:keepNext/>
        <w:spacing w:after="40"/>
      </w:pPr>
      <w:r>
        <w:rPr>
          <w:i/>
          <w:color w:val="475569"/>
          <w:sz w:val="19"/>
        </w:rPr>
        <w:t xml:space="preserve">Aug 2021 - Present  ·  Boston, MA (Remote)  ·  Part-time contract</w:t>
      </w:r>
    </w:p>
    <w:p>
      <w:pPr>
        <w:keepNext/>
        <w:spacing w:after="40"/>
      </w:pPr>
      <w:r>
        <w:rPr>
          <w:color w:val="475569"/>
          <w:sz w:val="19"/>
        </w:rPr>
        <w:t>Healthcare platform serving 30,000+ users, focused on Alzheimer's prevention through personalized lifestyle interventions.</w:t>
      </w:r>
    </w:p>
    <w:p>
      <w:pPr>
        <w:pStyle w:val="ListBullet"/>
        <w:spacing w:after="20"/>
      </w:pPr>
      <w:r>
        <w:rPr>
          <w:sz w:val="20"/>
        </w:rPr>
        <w:t>Core contributor to RetainYourBrain (retainyourbrain.com), building and maintaining production features since August 2021 across AngularJS, Next.js, TypeScript, Node.js/Express, and MySQL.</w:t>
      </w:r>
    </w:p>
    <w:p>
      <w:pPr>
        <w:pStyle w:val="ListBullet"/>
        <w:spacing w:after="20"/>
      </w:pPr>
      <w:r>
        <w:rPr>
          <w:sz w:val="20"/>
        </w:rPr>
        <w:t>Built a dynamic form engine with complex conditional logic that powers personalized routines and topic recommendations.</w:t>
      </w:r>
    </w:p>
    <w:p>
      <w:pPr>
        <w:pStyle w:val="ListBullet"/>
        <w:spacing w:after="20"/>
      </w:pPr>
      <w:r>
        <w:rPr>
          <w:sz w:val="20"/>
        </w:rPr>
        <w:t>Worked extensively with AWS and React Native over the past year on the platform's cloud and mobile applications.</w:t>
      </w:r>
    </w:p>
    <w:p>
      <w:pPr>
        <w:pStyle w:val="ListBullet"/>
        <w:spacing w:after="20"/>
      </w:pPr>
      <w:r>
        <w:rPr>
          <w:sz w:val="20"/>
        </w:rPr>
        <w:t>Created reusable frontend services that reduce redundant API calls and improve performance.</w:t>
      </w:r>
    </w:p>
    <w:p>
      <w:pPr>
        <w:pStyle w:val="ListBullet"/>
        <w:spacing w:after="20"/>
      </w:pPr>
      <w:r>
        <w:rPr>
          <w:sz w:val="20"/>
        </w:rPr>
        <w:t>Introduced automated testing with Jest, Cypress, Mocha, Supertest, Karma, and Protractor, plus GA4/GTM analytics, and collaborated with QA and UX/UI teams on production releases.</w:t>
      </w:r>
    </w:p>
    <w:p>
      <w:pPr>
        <w:spacing w:after="40"/>
      </w:pPr>
      <w:r>
        <w:rPr>
          <w:b/>
          <w:i/>
          <w:color w:val="475569"/>
          <w:sz w:val="19"/>
        </w:rPr>
        <w:t xml:space="preserve">Tech: </w:t>
      </w:r>
      <w:r>
        <w:rPr>
          <w:i/>
          <w:color w:val="475569"/>
          <w:sz w:val="19"/>
        </w:rPr>
        <w:t>AngularJS, Next.js, TypeScript, Node.js, Express.js, MySQL, AWS, React Native, Jest</w:t>
      </w:r>
    </w:p>
    <w:p>
      <w:pPr>
        <w:keepNext/>
        <w:spacing w:before="120"/>
      </w:pPr>
      <w:r>
        <w:rPr>
          <w:b/>
          <w:sz w:val="22"/>
        </w:rPr>
        <w:t xml:space="preserve">Full-Stack &amp; AI Engineer / Team Lead  -  Wequity</w:t>
      </w:r>
    </w:p>
    <w:p>
      <w:pPr>
        <w:keepNext/>
        <w:spacing w:after="40"/>
      </w:pPr>
      <w:r>
        <w:rPr>
          <w:i/>
          <w:color w:val="475569"/>
          <w:sz w:val="19"/>
        </w:rPr>
        <w:t xml:space="preserve">Oct 2025 - May 2026  ·  Brussels, Belgium (Remote)  ·  Part-time contract</w:t>
      </w:r>
    </w:p>
    <w:p>
      <w:pPr>
        <w:keepNext/>
        <w:spacing w:after="40"/>
      </w:pPr>
      <w:r>
        <w:rPr>
          <w:color w:val="475569"/>
          <w:sz w:val="19"/>
        </w:rPr>
        <w:t>Legal tech company building NORA, an AI-powered document processing platform for lawyers and notaries in Belgium and the Netherlands.</w:t>
      </w:r>
    </w:p>
    <w:p>
      <w:pPr>
        <w:pStyle w:val="ListBullet"/>
        <w:spacing w:after="20"/>
      </w:pPr>
      <w:r>
        <w:rPr>
          <w:sz w:val="20"/>
        </w:rPr>
        <w:t>Served as team lead during an eight-month contract: reviewed pull requests and owned deployments.</w:t>
      </w:r>
    </w:p>
    <w:p>
      <w:pPr>
        <w:pStyle w:val="ListBullet"/>
        <w:spacing w:after="20"/>
      </w:pPr>
      <w:r>
        <w:rPr>
          <w:sz w:val="20"/>
        </w:rPr>
        <w:t>Developed Python/FastAPI backend services and React frontend features, using Supabase for application data and storage.</w:t>
      </w:r>
    </w:p>
    <w:p>
      <w:pPr>
        <w:pStyle w:val="ListBullet"/>
        <w:spacing w:after="20"/>
      </w:pPr>
      <w:r>
        <w:rPr>
          <w:sz w:val="20"/>
        </w:rPr>
        <w:t>Built a RAG knowledge base that answers questions over uploaded legal documents with source citations.</w:t>
      </w:r>
    </w:p>
    <w:p>
      <w:pPr>
        <w:pStyle w:val="ListBullet"/>
        <w:spacing w:after="20"/>
      </w:pPr>
      <w:r>
        <w:rPr>
          <w:sz w:val="20"/>
        </w:rPr>
        <w:t>Developed Smart Processing workflows that learn document transformation patterns from example pairs using LLM APIs and DSPy.</w:t>
      </w:r>
    </w:p>
    <w:p>
      <w:pPr>
        <w:pStyle w:val="ListBullet"/>
        <w:spacing w:after="20"/>
      </w:pPr>
      <w:r>
        <w:rPr>
          <w:sz w:val="20"/>
        </w:rPr>
        <w:t>Integrated Google Vision API OCR to extract text from scanned and image-based PDFs for downstream processing.</w:t>
      </w:r>
    </w:p>
    <w:p>
      <w:pPr>
        <w:pStyle w:val="ListBullet"/>
        <w:spacing w:after="20"/>
      </w:pPr>
      <w:r>
        <w:rPr>
          <w:sz w:val="20"/>
        </w:rPr>
        <w:t>Designed asynchronous processing with Google Cloud Tasks and Pub/Sub, and integrated DeepL translation for English, French, and Dutch documents.</w:t>
      </w:r>
    </w:p>
    <w:p>
      <w:pPr>
        <w:spacing w:after="40"/>
      </w:pPr>
      <w:r>
        <w:rPr>
          <w:b/>
          <w:i/>
          <w:color w:val="475569"/>
          <w:sz w:val="19"/>
        </w:rPr>
        <w:t xml:space="preserve">Tech: </w:t>
      </w:r>
      <w:r>
        <w:rPr>
          <w:i/>
          <w:color w:val="475569"/>
          <w:sz w:val="19"/>
        </w:rPr>
        <w:t>Python, FastAPI, React, Supabase, GCP (Vertex AI, Vision API, Cloud Tasks, Pub/Sub), LLM APIs, DSPy, DeepL</w:t>
      </w:r>
    </w:p>
    <w:p>
      <w:pPr>
        <w:keepNext/>
        <w:spacing w:before="120"/>
      </w:pPr>
      <w:r>
        <w:rPr>
          <w:b/>
          <w:sz w:val="22"/>
        </w:rPr>
        <w:t xml:space="preserve">Freelance Full-Stack Developer  -  Upwork (Top Rated)</w:t>
      </w:r>
    </w:p>
    <w:p>
      <w:pPr>
        <w:keepNext/>
        <w:spacing w:after="40"/>
      </w:pPr>
      <w:r>
        <w:rPr>
          <w:i/>
          <w:color w:val="475569"/>
          <w:sz w:val="19"/>
        </w:rPr>
        <w:t xml:space="preserve">Aug 2024 - Present  ·  Worldwide (Remote)  ·  Self-employed</w:t>
      </w:r>
    </w:p>
    <w:p>
      <w:pPr>
        <w:keepNext/>
        <w:spacing w:after="40"/>
      </w:pPr>
      <w:r>
        <w:rPr>
          <w:color w:val="475569"/>
          <w:sz w:val="19"/>
        </w:rPr>
        <w:t>Top Rated freelancer with a 100% Job Success Score and a 5.0 rating across seven reviews.</w:t>
      </w:r>
    </w:p>
    <w:p>
      <w:pPr>
        <w:pStyle w:val="ListBullet"/>
        <w:spacing w:after="20"/>
      </w:pPr>
      <w:r>
        <w:rPr>
          <w:sz w:val="20"/>
        </w:rPr>
        <w:t>Built web applications, booking systems, custom Shopify themes, and e-commerce stores for international clients, including repeat client engagements.</w:t>
      </w:r>
    </w:p>
    <w:p>
      <w:pPr>
        <w:pStyle w:val="ListBullet"/>
        <w:spacing w:after="20"/>
      </w:pPr>
      <w:r>
        <w:rPr>
          <w:sz w:val="20"/>
        </w:rPr>
        <w:t>Delivered Martinez Auto Detail's booking system with dynamic pricing, custom scheduling rules, Square-powered card storage, and an owner dashboard.</w:t>
      </w:r>
    </w:p>
    <w:p>
      <w:pPr>
        <w:pStyle w:val="ListBullet"/>
        <w:spacing w:after="20"/>
      </w:pPr>
      <w:r>
        <w:rPr>
          <w:sz w:val="20"/>
        </w:rPr>
        <w:t>Developed Socialura, a WordPress storefront with Stripe checkout for digital-service sales.</w:t>
      </w:r>
    </w:p>
    <w:p>
      <w:pPr>
        <w:spacing w:after="40"/>
      </w:pPr>
      <w:r>
        <w:rPr>
          <w:b/>
          <w:i/>
          <w:color w:val="475569"/>
          <w:sz w:val="19"/>
        </w:rPr>
        <w:t xml:space="preserve">Tech: </w:t>
      </w:r>
      <w:r>
        <w:rPr>
          <w:i/>
          <w:color w:val="475569"/>
          <w:sz w:val="19"/>
        </w:rPr>
        <w:t>Next.js, React, Node.js, Supabase, Shopify, WordPress, Stripe, Square</w:t>
      </w:r>
    </w:p>
    <w:p>
      <w:pPr>
        <w:keepNext/>
        <w:spacing w:before="120"/>
      </w:pPr>
      <w:r>
        <w:rPr>
          <w:b/>
          <w:sz w:val="22"/>
        </w:rPr>
        <w:t xml:space="preserve">Full-Stack Developer Intern  -  Satoripop</w:t>
      </w:r>
    </w:p>
    <w:p>
      <w:pPr>
        <w:keepNext/>
        <w:spacing w:after="40"/>
      </w:pPr>
      <w:r>
        <w:rPr>
          <w:i/>
          <w:color w:val="475569"/>
          <w:sz w:val="19"/>
        </w:rPr>
        <w:t xml:space="preserve">Jul 2023 - Aug 2023  ·  Sousse, Tunisia (Hybrid)</w:t>
      </w:r>
    </w:p>
    <w:p>
      <w:pPr>
        <w:pStyle w:val="ListBullet"/>
        <w:spacing w:after="20"/>
      </w:pPr>
      <w:r>
        <w:rPr>
          <w:sz w:val="20"/>
        </w:rPr>
        <w:t>Independently built a Google Meet-style video meeting app (jitsi.alabaganne.com) with authentication, roles, protected pages, meeting creation, and scheduling.</w:t>
      </w:r>
    </w:p>
    <w:p>
      <w:pPr>
        <w:pStyle w:val="ListBullet"/>
        <w:spacing w:after="20"/>
      </w:pPr>
      <w:r>
        <w:rPr>
          <w:sz w:val="20"/>
        </w:rPr>
        <w:t>Delivered the React/TypeScript interface and Express.js/MySQL APIs, integrating the Jitsi SDK into the meeting workflow.</w:t>
      </w:r>
    </w:p>
    <w:p>
      <w:pPr>
        <w:spacing w:after="40"/>
      </w:pPr>
      <w:r>
        <w:rPr>
          <w:b/>
          <w:i/>
          <w:color w:val="475569"/>
          <w:sz w:val="19"/>
        </w:rPr>
        <w:t xml:space="preserve">Tech: </w:t>
      </w:r>
      <w:r>
        <w:rPr>
          <w:i/>
          <w:color w:val="475569"/>
          <w:sz w:val="19"/>
        </w:rPr>
        <w:t>React, TypeScript, Node.js, Express.js, MySQL, Jitsi SDK</w:t>
      </w:r>
    </w:p>
    <w:p>
      <w:pPr>
        <w:keepNext/>
        <w:spacing w:before="120"/>
      </w:pPr>
      <w:r>
        <w:rPr>
          <w:b/>
          <w:sz w:val="22"/>
        </w:rPr>
        <w:t xml:space="preserve">Full-Stack Developer Intern  -  Realinflo</w:t>
      </w:r>
    </w:p>
    <w:p>
      <w:pPr>
        <w:keepNext/>
        <w:spacing w:after="40"/>
      </w:pPr>
      <w:r>
        <w:rPr>
          <w:i/>
          <w:color w:val="475569"/>
          <w:sz w:val="19"/>
        </w:rPr>
        <w:t xml:space="preserve">Feb 2021 - May 2021  ·  Hong Kong SAR (Remote)</w:t>
      </w:r>
    </w:p>
    <w:p>
      <w:pPr>
        <w:pStyle w:val="ListBullet"/>
        <w:spacing w:after="20"/>
      </w:pPr>
      <w:r>
        <w:rPr>
          <w:sz w:val="20"/>
        </w:rPr>
        <w:t>Built an administration dashboard for a real estate intelligence platform, with interfaces to manage, visualize, and report on property data (Vue.js/Quasar, Node.js/Feathers.js, MongoDB).</w:t>
      </w:r>
    </w:p>
    <w:p>
      <w:pPr>
        <w:pStyle w:val="ListBullet"/>
        <w:spacing w:after="20"/>
      </w:pPr>
      <w:r>
        <w:rPr>
          <w:sz w:val="20"/>
        </w:rPr>
        <w:t>Delivered frontend and backend improvements through weekly milestone reviews with the CTO and the Hong Kong team.</w:t>
      </w:r>
    </w:p>
    <w:p>
      <w:pPr>
        <w:spacing w:after="40"/>
      </w:pPr>
      <w:r>
        <w:rPr>
          <w:b/>
          <w:i/>
          <w:color w:val="475569"/>
          <w:sz w:val="19"/>
        </w:rPr>
        <w:t xml:space="preserve">Tech: </w:t>
      </w:r>
      <w:r>
        <w:rPr>
          <w:i/>
          <w:color w:val="475569"/>
          <w:sz w:val="19"/>
        </w:rPr>
        <w:t>Vue.js, Quasar, Node.js, Feathers.js, MongoDB, SCSS</w:t>
      </w:r>
    </w:p>
    <w:p>
      <w:pPr>
        <w:keepNext/>
        <w:spacing w:before="120"/>
      </w:pPr>
      <w:r>
        <w:rPr>
          <w:b/>
          <w:sz w:val="22"/>
        </w:rPr>
        <w:t xml:space="preserve">Web Development Intern  -  Satoripop</w:t>
      </w:r>
    </w:p>
    <w:p>
      <w:pPr>
        <w:keepNext/>
        <w:spacing w:after="40"/>
      </w:pPr>
      <w:r>
        <w:rPr>
          <w:i/>
          <w:color w:val="475569"/>
          <w:sz w:val="19"/>
        </w:rPr>
        <w:t xml:space="preserve">Jul 2020 - Aug 2020  ·  Sousse, Tunisia (Hybrid)</w:t>
      </w:r>
    </w:p>
    <w:p>
      <w:pPr>
        <w:keepNext/>
        <w:spacing w:after="40"/>
      </w:pPr>
      <w:r>
        <w:rPr>
          <w:color w:val="475569"/>
          <w:sz w:val="19"/>
        </w:rPr>
        <w:t>Learned Laravel and Vue.js during the internship and independently built an employee management application for the company's HR manager.</w:t>
      </w:r>
    </w:p>
    <w:p>
      <w:pPr>
        <w:pStyle w:val="ListBullet"/>
        <w:spacing w:after="20"/>
      </w:pPr>
      <w:r>
        <w:rPr>
          <w:sz w:val="20"/>
        </w:rPr>
        <w:t>Built the Laravel backend and Vue.js frontend with authentication, employee records, and role-based dashboards, and documented the API with Swagger/OpenAPI.</w:t>
      </w:r>
    </w:p>
    <w:p>
      <w:pPr>
        <w:pStyle w:val="ListBullet"/>
        <w:spacing w:after="20"/>
      </w:pPr>
      <w:r>
        <w:rPr>
          <w:sz w:val="20"/>
        </w:rPr>
        <w:t>Converted a supplied PSD design into a responsive e-commerce interface with HTML, CSS, JavaScript, and Bootstrap.</w:t>
      </w:r>
    </w:p>
    <w:p>
      <w:pPr>
        <w:spacing w:after="40"/>
      </w:pPr>
      <w:r>
        <w:rPr>
          <w:b/>
          <w:i/>
          <w:color w:val="475569"/>
          <w:sz w:val="19"/>
        </w:rPr>
        <w:t xml:space="preserve">Tech: </w:t>
      </w:r>
      <w:r>
        <w:rPr>
          <w:i/>
          <w:color w:val="475569"/>
          <w:sz w:val="19"/>
        </w:rPr>
        <w:t>Vue.js, Laravel, MySQL, Bootstrap, HTML, CSS, JavaScript</w:t>
      </w:r>
    </w:p>
    <w:p>
      <w:pPr>
        <w:keepNext/>
        <w:spacing w:before="160" w:after="40"/>
        <w:pBdr>
          <w:bottom w:val="single" w:sz="6" w:space="1" w:color="1D4ED8"/>
        </w:pBdr>
      </w:pPr>
      <w:r>
        <w:rPr>
          <w:b/>
          <w:color w:val="1D4ED8"/>
          <w:sz w:val="22"/>
        </w:rPr>
        <w:t>SELECTED PROJECTS</w:t>
      </w:r>
    </w:p>
    <w:p>
      <w:pPr>
        <w:spacing w:after="40"/>
      </w:pPr>
      <w:r>
        <w:rPr>
          <w:b/>
          <w:sz w:val="20"/>
        </w:rPr>
        <w:t xml:space="preserve">MenuMate (menumate.net) - </w:t>
      </w:r>
      <w:r>
        <w:rPr>
          <w:sz w:val="20"/>
        </w:rPr>
        <w:t>Founded, designed, and built a multi-tenant restaurant SaaS: digital menus, table QR codes, real-time orders on an admin dashboard, staff access, configurable themes, and multilingual public menus. Next.js, React, TypeScript, Supabase, PostgreSQL.</w:t>
      </w:r>
    </w:p>
    <w:p>
      <w:pPr>
        <w:spacing w:after="40"/>
      </w:pPr>
      <w:r>
        <w:rPr>
          <w:b/>
          <w:sz w:val="20"/>
        </w:rPr>
        <w:t xml:space="preserve">KartaTunisie (kartatunisie.com) - </w:t>
      </w:r>
      <w:r>
        <w:rPr>
          <w:sz w:val="20"/>
        </w:rPr>
        <w:t>Designed, built, and launched a gift card and AI subscription store for Tunisia in French, English, and Arabic, paid in dinars by bank transfer or cash, with code delivery by email and a role-based admin dashboard. Self-hosted on a VPS. Next.js, TypeScript, MySQL, Drizzle, Tailwind CSS.</w:t>
      </w:r>
    </w:p>
    <w:p>
      <w:pPr>
        <w:spacing w:after="40"/>
      </w:pPr>
      <w:r>
        <w:rPr>
          <w:b/>
          <w:sz w:val="20"/>
        </w:rPr>
        <w:t xml:space="preserve">PromptStream (promptstream.alabaganne.com) - </w:t>
      </w:r>
      <w:r>
        <w:rPr>
          <w:sz w:val="20"/>
        </w:rPr>
        <w:t>System-wide AI dictation app for Linux and macOS: hold a key, speak, and cleaned-up text is pasted into the focused app, including native Wayland windows. Electron, React, TypeScript, Next.js, Supabase, Whisper.</w:t>
      </w:r>
    </w:p>
    <w:p>
      <w:pPr>
        <w:spacing w:after="40"/>
      </w:pPr>
      <w:r>
        <w:rPr>
          <w:b/>
          <w:sz w:val="20"/>
        </w:rPr>
        <w:t xml:space="preserve">Internly (internly.alabaganne.com) - </w:t>
      </w:r>
      <w:r>
        <w:rPr>
          <w:sz w:val="20"/>
        </w:rPr>
        <w:t>End-of-studies internship platform connecting students and companies, with listings, applications, messaging, real-time notifications, and role-based access. Laravel, Vue.js, Inertia.js, Tailwind CSS, MySQL, Pusher.</w:t>
      </w:r>
    </w:p>
    <w:p>
      <w:pPr>
        <w:spacing w:after="40"/>
      </w:pPr>
      <w:r>
        <w:rPr>
          <w:b/>
          <w:sz w:val="20"/>
        </w:rPr>
        <w:t xml:space="preserve">Resume Studio (react-resume-studio.vercel.app) - </w:t>
      </w:r>
      <w:r>
        <w:rPr>
          <w:sz w:val="20"/>
        </w:rPr>
        <w:t>Browser-based résumé builder with saved résumés, a guided editor with live preview, templates, and PDF and Word export. Next.js, React, TypeScript, Tailwind CSS.</w:t>
      </w:r>
    </w:p>
    <w:p>
      <w:pPr>
        <w:keepNext/>
        <w:spacing w:before="160" w:after="40"/>
        <w:pBdr>
          <w:bottom w:val="single" w:sz="6" w:space="1" w:color="1D4ED8"/>
        </w:pBdr>
      </w:pPr>
      <w:r>
        <w:rPr>
          <w:b/>
          <w:color w:val="1D4ED8"/>
          <w:sz w:val="22"/>
        </w:rPr>
        <w:t>EDUCATION</w:t>
      </w:r>
    </w:p>
    <w:p>
      <w:pPr>
        <w:spacing w:after="20"/>
      </w:pPr>
      <w:r>
        <w:rPr>
          <w:b/>
          <w:sz w:val="20"/>
        </w:rPr>
        <w:t xml:space="preserve">Engineer's Degree in Software Engineering  </w:t>
      </w:r>
      <w:r>
        <w:rPr>
          <w:color w:val="475569"/>
          <w:sz w:val="19"/>
        </w:rPr>
        <w:t xml:space="preserve">- ISSAT Sousse, Tunisia  ·  Sep 2021 - Jun 2024</w:t>
      </w:r>
    </w:p>
    <w:p>
      <w:pPr>
        <w:spacing w:after="20"/>
      </w:pPr>
      <w:r>
        <w:rPr>
          <w:b/>
          <w:sz w:val="20"/>
        </w:rPr>
        <w:t xml:space="preserve">Bachelor's Degree in Computer Science  </w:t>
      </w:r>
      <w:r>
        <w:rPr>
          <w:color w:val="475569"/>
          <w:sz w:val="19"/>
        </w:rPr>
        <w:t xml:space="preserve">- ISSAT Sousse, Tunisia  ·  Oct 2018 - Jul 2021</w:t>
      </w:r>
    </w:p>
    <w:p>
      <w:pPr>
        <w:keepNext/>
        <w:spacing w:before="160" w:after="40"/>
        <w:pBdr>
          <w:bottom w:val="single" w:sz="6" w:space="1" w:color="1D4ED8"/>
        </w:pBdr>
      </w:pPr>
      <w:r>
        <w:rPr>
          <w:b/>
          <w:color w:val="1D4ED8"/>
          <w:sz w:val="22"/>
        </w:rPr>
        <w:t>CERTIFICATIONS &amp; LANGUAGES</w:t>
      </w:r>
    </w:p>
    <w:p>
      <w:r>
        <w:rPr>
          <w:sz w:val="20"/>
        </w:rPr>
        <w:t xml:space="preserve">Cisco CCNA: Introduction to Networks (2022)  ·  Microsoft MTA: Python, Database Fundamentals, JavaScript, HTML/CSS</w:t>
      </w:r>
    </w:p>
    <w:p>
      <w:r>
        <w:rPr>
          <w:sz w:val="20"/>
        </w:rPr>
        <w:t xml:space="preserve">Languages: English (Bilingual)  ·  French (Professional)  ·  Arabic (Native)</w:t>
      </w:r>
    </w:p>
    <w:sectPr w:rsidR="00FC693F" w:rsidRPr="0006063C" w:rsidSect="00034616">
      <w:pgSz w:w="11906" w:h="16838"/>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