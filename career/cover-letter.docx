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F172A"/>
          <w:sz w:val="36"/>
        </w:rPr>
        <w:t>ALA BAGANNE</w:t>
      </w:r>
    </w:p>
    <w:p>
      <w:pPr>
        <w:spacing w:after="0"/>
      </w:pPr>
      <w:r>
        <w:rPr>
          <w:b/>
          <w:color w:val="1D4ED8"/>
          <w:sz w:val="22"/>
        </w:rPr>
        <w:t>Senior Full-Stack Software Engineer</w:t>
      </w:r>
    </w:p>
    <w:p>
      <w:pPr>
        <w:pBdr>
          <w:bottom w:val="single" w:sz="6" w:space="1" w:color="1D4ED8"/>
        </w:pBdr>
        <w:spacing w:after="200"/>
      </w:pPr>
      <w:r>
        <w:rPr>
          <w:color w:val="475569"/>
          <w:sz w:val="19"/>
        </w:rPr>
        <w:t>alabaganne9@gmail.com  |  +216 50 101 959  |  linkedin.com/in/alabaganne  |  alabaganne.com</w:t>
      </w:r>
    </w:p>
    <w:p>
      <w:r>
        <w:rPr>
          <w:sz w:val="20"/>
        </w:rPr>
        <w:t>[Date]</w:t>
      </w:r>
    </w:p>
    <w:p>
      <w:pPr>
        <w:spacing w:after="200"/>
      </w:pPr>
      <w:r>
        <w:rPr>
          <w:sz w:val="20"/>
        </w:rPr>
        <w:t>[Hiring Manager's Name]</w:t>
        <w:br/>
        <w:t>[Company Name]</w:t>
        <w:br/>
        <w:t>[Company Location]</w:t>
      </w:r>
    </w:p>
    <w:p>
      <w:pPr>
        <w:spacing w:after="160" w:line="276" w:lineRule="auto"/>
      </w:pPr>
      <w:r>
        <w:rPr>
          <w:sz w:val="21"/>
        </w:rPr>
        <w:t>Dear [Hiring Manager / Hiring Team],</w:t>
      </w:r>
    </w:p>
    <w:p>
      <w:pPr>
        <w:spacing w:after="160" w:line="276" w:lineRule="auto"/>
      </w:pPr>
      <w:r>
        <w:rPr>
          <w:sz w:val="21"/>
        </w:rPr>
        <w:t>I'm excited to apply for the [Role Title] position at [Company Name]. As a full-stack software engineer with 5+ years of experience shipping production web applications—and recent, hands-on work building AI-powered products—I believe I can make an immediate impact on your team.</w:t>
      </w:r>
    </w:p>
    <w:p>
      <w:pPr>
        <w:spacing w:after="160" w:line="276" w:lineRule="auto"/>
      </w:pPr>
      <w:r>
        <w:rPr>
          <w:sz w:val="21"/>
        </w:rPr>
        <w:t>Most recently, at Wequity (a legal-tech company serving law firms across Belgium and the Netherlands), I architected NORA, an AI document-processing platform built with React, FastAPI, and Supabase. I built a RAG-based knowledge base that answers questions over legal documents with source citations, an LLM-driven Smart Processing module for automated anonymization and reformatting, and an async processing pipeline on Google Cloud that keeps response times under 200ms. In parallel, I've spent the past few years at Retain Health building full-stack features for a healthcare platform with 5,000+ users, where I improved frontend performance by over 50% and introduced automated testing across the stack.</w:t>
      </w:r>
    </w:p>
    <w:p>
      <w:pPr>
        <w:spacing w:after="160" w:line="276" w:lineRule="auto"/>
      </w:pPr>
      <w:r>
        <w:rPr>
          <w:sz w:val="21"/>
        </w:rPr>
        <w:t>Alongside full-time work, I'm an Upwork Top Rated freelancer with a 100% Job Success Score, which has taught me to communicate clearly, ship reliably, and deliver measurable results for distributed teams. I work comfortably across React, Next.js, Node.js, Python/FastAPI, and modern cloud infrastructure, and I enjoy owning features end to end—from design to deployment.</w:t>
      </w:r>
    </w:p>
    <w:p>
      <w:pPr>
        <w:spacing w:after="160" w:line="276" w:lineRule="auto"/>
      </w:pPr>
      <w:r>
        <w:rPr>
          <w:sz w:val="21"/>
        </w:rPr>
        <w:t>What draws me to [Company Name] is [one specific reason: their product, mission, tech, or impact]. I'd welcome the chance to bring my experience in AI-driven, full-stack product development to your team and help [contribute to a specific goal].</w:t>
      </w:r>
    </w:p>
    <w:p>
      <w:pPr>
        <w:spacing w:after="160" w:line="276" w:lineRule="auto"/>
      </w:pPr>
      <w:r>
        <w:rPr>
          <w:sz w:val="21"/>
        </w:rPr>
        <w:t>Thank you for your time and consideration. I'd love to discuss how I can contribute to [Company Name], and you can see live examples of my work at alabaganne.com.</w:t>
      </w:r>
    </w:p>
    <w:p>
      <w:r>
        <w:rPr>
          <w:sz w:val="21"/>
        </w:rPr>
        <w:t>Sincerely,</w:t>
        <w:br/>
        <w:t>Ala Baganne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